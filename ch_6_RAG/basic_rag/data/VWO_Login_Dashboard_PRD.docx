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Requirements Document: VWO Login Dashboard</w:t>
      </w:r>
    </w:p>
    <w:p>
      <w:r>
        <w:t>Executive Summary</w:t>
      </w:r>
    </w:p>
    <w:p>
      <w:r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analysis12. The login dashboard serves as the critical entry point for users accessing VWO's comprehensive suite of experimentation, personalization, and analytics tools23.</w:t>
      </w:r>
    </w:p>
    <w:p>
      <w:r>
        <w:t>Project Overview</w:t>
      </w:r>
    </w:p>
    <w:p>
      <w:r>
        <w:t>Product Vision</w:t>
      </w:r>
    </w:p>
    <w:p>
      <w:r>
        <w:t>To create a secure, intuitive, and efficient login experience that seamlessly connects users to VWO's powerful optimization platform while maintaining enterprise-grade security standards and exceptional user experience24.</w:t>
      </w:r>
    </w:p>
    <w:p>
      <w:r>
        <w:t>Target Users</w:t>
      </w:r>
    </w:p>
    <w:p>
      <w:r>
        <w:t>Primary Users: Digital marketers, product managers, UX designers, and developers at growing businesses</w:t>
      </w:r>
    </w:p>
    <w:p>
      <w:r>
        <w:t>Secondary Users: Enterprise teams, conversion rate optimization specialists, and data analysts</w:t>
      </w:r>
    </w:p>
    <w:p>
      <w:r>
        <w:t>User Base: Professionals from companies ranging from 50-200 employees to large enterprises with 1000+ employees1</w:t>
      </w:r>
    </w:p>
    <w:p>
      <w:r>
        <w:t>Business Objectives</w:t>
      </w:r>
    </w:p>
    <w:p>
      <w:r>
        <w:t>Ensure secure access to VWO's experimentation platform</w:t>
      </w:r>
    </w:p>
    <w:p>
      <w:r>
        <w:t>Minimize login friction to improve user adoption and retention</w:t>
      </w:r>
    </w:p>
    <w:p>
      <w:r>
        <w:t>Support enterprise security requirements and compliance standards</w:t>
      </w:r>
    </w:p>
    <w:p>
      <w:r>
        <w:t>Facilitate seamless onboarding for new users discovering VWO's capabilities24</w:t>
      </w:r>
    </w:p>
    <w:p>
      <w:r>
        <w:t>Current State Analysis</w:t>
      </w:r>
    </w:p>
    <w:p>
      <w:r>
        <w:t>Based on analysis of the existing VWO login interface, the current system includes:</w:t>
      </w:r>
    </w:p>
    <w:p>
      <w:r>
        <w:t>Existing Features</w:t>
      </w:r>
    </w:p>
    <w:p>
      <w:r>
        <w:t>Clean Interface Design: Modern, minimalist login form with VWO branding5</w:t>
      </w:r>
    </w:p>
    <w:p>
      <w:r>
        <w:t>Standard Authentication Fields: Email address and password input fields5</w:t>
      </w:r>
    </w:p>
    <w:p>
      <w:r>
        <w:t>Remember Me Functionality: Checkbox option for persistent login sessions5</w:t>
      </w:r>
    </w:p>
    <w:p>
      <w:r>
        <w:t>Account Registration Link: Direct path to free trial signup for new users5</w:t>
      </w:r>
    </w:p>
    <w:p>
      <w:r>
        <w:t>Product Announcements: Banner highlighting new UI launch with Light and Dark Mode options5</w:t>
      </w:r>
    </w:p>
    <w:p>
      <w:r>
        <w:t>Functional Requirements</w:t>
      </w:r>
    </w:p>
    <w:p>
      <w:r>
        <w:t>Authentication System</w:t>
      </w:r>
    </w:p>
    <w:p>
      <w:r>
        <w:t>Login Process</w:t>
      </w:r>
    </w:p>
    <w:p>
      <w:r>
        <w:t>Primary Authentication: Email and password-based login with secure validation56</w:t>
      </w:r>
    </w:p>
    <w:p>
      <w:r>
        <w:t>Session Management: Secure session handling with configurable timeout periods6</w:t>
      </w:r>
    </w:p>
    <w:p>
      <w:r>
        <w:t>Multi-Factor Authentication: Optional 2FA support for enhanced security6</w:t>
      </w:r>
    </w:p>
    <w:p>
      <w:r>
        <w:t>Single Sign-On (SSO): Enterprise SSO integration capabilities for organizational accounts6</w:t>
      </w:r>
    </w:p>
    <w:p>
      <w:r>
        <w:t>User Input Validation</w:t>
      </w:r>
    </w:p>
    <w:p>
      <w:r>
        <w:t>Real-time Validation: Field validation on blur to provide immediate feedback7</w:t>
      </w:r>
    </w:p>
    <w:p>
      <w:r>
        <w:t>Email Format Verification: Automatic email format validation with specialized mobile keyboards7</w:t>
      </w:r>
    </w:p>
    <w:p>
      <w:r>
        <w:t>Password Strength Indicators: Visual feedback for password requirements and strength7</w:t>
      </w:r>
    </w:p>
    <w:p>
      <w:r>
        <w:t>Error Handling: Clear, actionable error messages for failed authentication attempts7</w:t>
      </w:r>
    </w:p>
    <w:p>
      <w:r>
        <w:t>Password Management</w:t>
      </w:r>
    </w:p>
    <w:p>
      <w:r>
        <w:t>Forgot Password Flow: Streamlined password reset process with secure token generation8</w:t>
      </w:r>
    </w:p>
    <w:p>
      <w:r>
        <w:t>Password Recovery: Multiple recovery options including email-based reset8</w:t>
      </w:r>
    </w:p>
    <w:p>
      <w:r>
        <w:t>Password Requirements: Enforced security standards for password complexity6</w:t>
      </w:r>
    </w:p>
    <w:p>
      <w:r>
        <w:t>User Experience Features</w:t>
      </w:r>
    </w:p>
    <w:p>
      <w:r>
        <w:t>Interface Design</w:t>
      </w:r>
    </w:p>
    <w:p>
      <w:r>
        <w:t>Responsive Design: Mobile-optimized interface with touch-friendly controls97</w:t>
      </w:r>
    </w:p>
    <w:p>
      <w:r>
        <w:t>Auto-focus: Automatic focus on the first input field to reduce user interactions7</w:t>
      </w:r>
    </w:p>
    <w:p>
      <w:r>
        <w:t>Clickable Labels: Enhanced accessibility with clickable form labels7</w:t>
      </w:r>
    </w:p>
    <w:p>
      <w:r>
        <w:t>Loading States: Clear feedback during authentication processing9</w:t>
      </w:r>
    </w:p>
    <w:p>
      <w:r>
        <w:t>Accessibility Features</w:t>
      </w:r>
    </w:p>
    <w:p>
      <w:r>
        <w:t>Screen Reader Support: ARIA labels and keyboard navigation compatibility10</w:t>
      </w:r>
    </w:p>
    <w:p>
      <w:r>
        <w:t>High Contrast Mode: Accessibility options for visually impaired users10</w:t>
      </w:r>
    </w:p>
    <w:p>
      <w:r>
        <w:t>Keyboard Navigation: Full keyboard accessibility for all interactive elements10</w:t>
      </w:r>
    </w:p>
    <w:p>
      <w:r>
        <w:t>Branding and Visual Design</w:t>
      </w:r>
    </w:p>
    <w:p>
      <w:r>
        <w:t>Brand Consistency: Alignment with VWO's overall design system and color scheme911</w:t>
      </w:r>
    </w:p>
    <w:p>
      <w:r>
        <w:t>Visual Appeal: Professional, trustworthy appearance that builds user confidence911</w:t>
      </w:r>
    </w:p>
    <w:p>
      <w:r>
        <w:t>Theme Support: Light and Dark Mode options as highlighted in current announcements5</w:t>
      </w:r>
    </w:p>
    <w:p>
      <w:r>
        <w:t>Technical Requirements</w:t>
      </w:r>
    </w:p>
    <w:p>
      <w:r>
        <w:t>Security Specifications</w:t>
      </w:r>
    </w:p>
    <w:p>
      <w:r>
        <w:t>Data Protection</w:t>
      </w:r>
    </w:p>
    <w:p>
      <w:r>
        <w:t>Encryption: End-to-end encryption for all authentication data transmission6</w:t>
      </w:r>
    </w:p>
    <w:p>
      <w:r>
        <w:t>Secure Storage: Encrypted password storage using industry-standard hashing algorithms6</w:t>
      </w:r>
    </w:p>
    <w:p>
      <w:r>
        <w:t>Session Security: Secure session token generation and management6</w:t>
      </w:r>
    </w:p>
    <w:p>
      <w:r>
        <w:t>HTTPS Enforcement: SSL/TLS encryption for all login communications6</w:t>
      </w:r>
    </w:p>
    <w:p>
      <w:r>
        <w:t>Compliance Standards</w:t>
      </w:r>
    </w:p>
    <w:p>
      <w:r>
        <w:t>GDPR Compliance: European data protection regulation adherence for user data handling2</w:t>
      </w:r>
    </w:p>
    <w:p>
      <w:r>
        <w:t>Enterprise Security: Support for enterprise security policies and audit requirements4</w:t>
      </w:r>
    </w:p>
    <w:p>
      <w:r>
        <w:t>Rate Limiting: Protection against brute force attacks through request throttling6</w:t>
      </w:r>
    </w:p>
    <w:p>
      <w:r>
        <w:t>Performance Requirements</w:t>
      </w:r>
    </w:p>
    <w:p>
      <w:r>
        <w:t>Load Time Optimization</w:t>
      </w:r>
    </w:p>
    <w:p>
      <w:r>
        <w:t>Page Load Speed: Login page loading within 2 seconds on standard connections12</w:t>
      </w:r>
    </w:p>
    <w:p>
      <w:r>
        <w:t>Asset Optimization: Compressed images and minified CSS/JavaScript files12</w:t>
      </w:r>
    </w:p>
    <w:p>
      <w:r>
        <w:t>CDN Integration: Content delivery network utilization for global performance2</w:t>
      </w:r>
    </w:p>
    <w:p>
      <w:r>
        <w:t>Scalability</w:t>
      </w:r>
    </w:p>
    <w:p>
      <w:r>
        <w:t>High Availability: 99.9% uptime to support VWO's global user base4</w:t>
      </w:r>
    </w:p>
    <w:p>
      <w:r>
        <w:t>Concurrent Users: Support for thousands of simultaneous login attempts4</w:t>
      </w:r>
    </w:p>
    <w:p>
      <w:r>
        <w:t>Geographic Distribution: Multi-region deployment for optimal global performance2</w:t>
      </w:r>
    </w:p>
    <w:p>
      <w:r>
        <w:t>Integration Requirements</w:t>
      </w:r>
    </w:p>
    <w:p>
      <w:r>
        <w:t>Platform Integrations</w:t>
      </w:r>
    </w:p>
    <w:p>
      <w:r>
        <w:t>VWO Core Platform: Seamless transition to main dashboard after successful authentication2</w:t>
      </w:r>
    </w:p>
    <w:p>
      <w:r>
        <w:t>Analytics Integration: Login success/failure tracking for platform optimization2</w:t>
      </w:r>
    </w:p>
    <w:p>
      <w:r>
        <w:t>Customer Support: Integration with support systems for login assistance4</w:t>
      </w:r>
    </w:p>
    <w:p>
      <w:r>
        <w:t>Third-Party Services</w:t>
      </w:r>
    </w:p>
    <w:p>
      <w:r>
        <w:t>Enterprise SSO: Support for SAML, OAuth, and other enterprise authentication protocols6</w:t>
      </w:r>
    </w:p>
    <w:p>
      <w:r>
        <w:t>Social Login: Optional integration with Google, Microsoft, and other identity providers6</w:t>
      </w:r>
    </w:p>
    <w:p>
      <w:r>
        <w:t>Marketing Tools: Integration with customer onboarding and analytics platforms2</w:t>
      </w:r>
    </w:p>
    <w:p>
      <w:r>
        <w:t>User Journey and Flow</w:t>
      </w:r>
    </w:p>
    <w:p>
      <w:r>
        <w:t>New User Experience</w:t>
      </w:r>
    </w:p>
    <w:p>
      <w:r>
        <w:t>Discovery: User arrives at login page from VWO marketing materials or referrals</w:t>
      </w:r>
    </w:p>
    <w:p>
      <w:r>
        <w:t>Registration Path: Clear call-to-action for free trial signup with minimal friction5</w:t>
      </w:r>
    </w:p>
    <w:p>
      <w:r>
        <w:t>Onboarding: Guided introduction to VWO's capabilities post-registration2</w:t>
      </w:r>
    </w:p>
    <w:p>
      <w:r>
        <w:t>Returning User Experience</w:t>
      </w:r>
    </w:p>
    <w:p>
      <w:r>
        <w:t>Quick Access: Streamlined login process with remembered credentials option5</w:t>
      </w:r>
    </w:p>
    <w:p>
      <w:r>
        <w:t>Dashboard Transition: Immediate access to personalized VWO dashboard2</w:t>
      </w:r>
    </w:p>
    <w:p>
      <w:r>
        <w:t>Recent Activity: Context preservation from previous sessions2</w:t>
      </w:r>
    </w:p>
    <w:p>
      <w:r>
        <w:t>Error Recovery Flow</w:t>
      </w:r>
    </w:p>
    <w:p>
      <w:r>
        <w:t>Error Identification: Clear messaging for authentication failures8</w:t>
      </w:r>
    </w:p>
    <w:p>
      <w:r>
        <w:t>Recovery Options: Multiple paths for account recovery and support8</w:t>
      </w:r>
    </w:p>
    <w:p>
      <w:r>
        <w:t>Success Confirmation: Clear indication of successful login completion8</w:t>
      </w:r>
    </w:p>
    <w:p>
      <w:r>
        <w:t>Success Metrics and KPIs</w:t>
      </w:r>
    </w:p>
    <w:p>
      <w:r>
        <w:t>Performance Metrics</w:t>
      </w:r>
    </w:p>
    <w:p>
      <w:r>
        <w:t>Login Success Rate: Target 95%+ successful authentication attempts</w:t>
      </w:r>
    </w:p>
    <w:p>
      <w:r>
        <w:t>Page Load Time: Maintain sub-2-second login page loading</w:t>
      </w:r>
    </w:p>
    <w:p>
      <w:r>
        <w:t>User Satisfaction: Achieve 90%+ user satisfaction scores for login experience</w:t>
      </w:r>
    </w:p>
    <w:p>
      <w:r>
        <w:t>Security Metrics</w:t>
      </w:r>
    </w:p>
    <w:p>
      <w:r>
        <w:t>Security Incidents: Zero successful brute force attacks or unauthorized access</w:t>
      </w:r>
    </w:p>
    <w:p>
      <w:r>
        <w:t>Compliance Adherence: 100% compliance with security audit requirements</w:t>
      </w:r>
    </w:p>
    <w:p>
      <w:r>
        <w:t>Session Security: No unauthorized session hijacking incidents</w:t>
      </w:r>
    </w:p>
    <w:p>
      <w:r>
        <w:t>Business Metrics</w:t>
      </w:r>
    </w:p>
    <w:p>
      <w:r>
        <w:t>User Retention: Improved retention rates through enhanced login experience</w:t>
      </w:r>
    </w:p>
    <w:p>
      <w:r>
        <w:t>Conversion Rate: Increased trial-to-paid conversion through streamlined onboarding</w:t>
      </w:r>
    </w:p>
    <w:p>
      <w:r>
        <w:t>Support Volume: Reduced login-related support tickets by 20%</w:t>
      </w:r>
    </w:p>
    <w:p>
      <w:r>
        <w:t>Implementation Considerations</w:t>
      </w:r>
    </w:p>
    <w:p>
      <w:r>
        <w:t>Development Phases</w:t>
      </w:r>
    </w:p>
    <w:p>
      <w:r>
        <w:t>Phase 1: Core Authentication</w:t>
      </w:r>
    </w:p>
    <w:p>
      <w:r>
        <w:t>Secure login form implementation</w:t>
      </w:r>
    </w:p>
    <w:p>
      <w:r>
        <w:t>Basic validation and error handling</w:t>
      </w:r>
    </w:p>
    <w:p>
      <w:r>
        <w:t>Password reset functionality</w:t>
      </w:r>
    </w:p>
    <w:p>
      <w:r>
        <w:t>Phase 2: Enhanced UX</w:t>
      </w:r>
    </w:p>
    <w:p>
      <w:r>
        <w:t>Mobile optimization and responsive design</w:t>
      </w:r>
    </w:p>
    <w:p>
      <w:r>
        <w:t>Accessibility features implementation</w:t>
      </w:r>
    </w:p>
    <w:p>
      <w:r>
        <w:t>Advanced validation and feedback</w:t>
      </w:r>
    </w:p>
    <w:p>
      <w:r>
        <w:t>Phase 3: Enterprise Features</w:t>
      </w:r>
    </w:p>
    <w:p>
      <w:r>
        <w:t>SSO integration capabilities</w:t>
      </w:r>
    </w:p>
    <w:p>
      <w:r>
        <w:t>Advanced security features</w:t>
      </w:r>
    </w:p>
    <w:p>
      <w:r>
        <w:t>Analytics and monitoring implementation</w:t>
      </w:r>
    </w:p>
    <w:p>
      <w:r>
        <w:t>Risk Mitigation</w:t>
      </w:r>
    </w:p>
    <w:p>
      <w:r>
        <w:t>Security Risks</w:t>
      </w:r>
    </w:p>
    <w:p>
      <w:r>
        <w:t>Mitigation: Regular security audits and penetration testing6</w:t>
      </w:r>
    </w:p>
    <w:p>
      <w:r>
        <w:t>Monitoring: Real-time security monitoring and alert systems6</w:t>
      </w:r>
    </w:p>
    <w:p>
      <w:r>
        <w:t>Updates: Regular security patch deployment and vulnerability assessments6</w:t>
      </w:r>
    </w:p>
    <w:p>
      <w:r>
        <w:t>Performance Risks</w:t>
      </w:r>
    </w:p>
    <w:p>
      <w:r>
        <w:t>Load Testing: Comprehensive performance testing under various load conditions12</w:t>
      </w:r>
    </w:p>
    <w:p>
      <w:r>
        <w:t>Monitoring: Real-time performance monitoring and alerting12</w:t>
      </w:r>
    </w:p>
    <w:p>
      <w:r>
        <w:t>Scaling: Auto-scaling infrastructure to handle traffic spikes2</w:t>
      </w:r>
    </w:p>
    <w:p>
      <w:r>
        <w:t>Compliance and Standards</w:t>
      </w:r>
    </w:p>
    <w:p>
      <w:r>
        <w:t>Security Standards</w:t>
      </w:r>
    </w:p>
    <w:p>
      <w:r>
        <w:t>Industry Standards: Compliance with OWASP authentication guidelines6</w:t>
      </w:r>
    </w:p>
    <w:p>
      <w:r>
        <w:t>Data Protection: GDPR and CCPA compliance for user data handling2</w:t>
      </w:r>
    </w:p>
    <w:p>
      <w:r>
        <w:t>Enterprise Requirements: Support for enterprise security policies and audit trails4</w:t>
      </w:r>
    </w:p>
    <w:p>
      <w:r>
        <w:t>Accessibility Standards</w:t>
      </w:r>
    </w:p>
    <w:p>
      <w:r>
        <w:t>WCAG Compliance: Web Content Accessibility Guidelines 2.1 AA compliance10</w:t>
      </w:r>
    </w:p>
    <w:p>
      <w:r>
        <w:t>Universal Design: Inclusive design principles for all user abilities10</w:t>
      </w:r>
    </w:p>
    <w:p>
      <w:r>
        <w:t>Testing: Regular accessibility testing and user feedback incorporation10</w:t>
      </w:r>
    </w:p>
    <w:p>
      <w:r>
        <w:t>Future Enhancements</w:t>
      </w:r>
    </w:p>
    <w:p>
      <w:r>
        <w:t>Advanced Features</w:t>
      </w:r>
    </w:p>
    <w:p>
      <w:r>
        <w:t>Biometric Authentication: Support for fingerprint and facial recognition on compatible devices</w:t>
      </w:r>
    </w:p>
    <w:p>
      <w:r>
        <w:t>Adaptive Authentication: Risk-based authentication based on user behavior patterns</w:t>
      </w:r>
    </w:p>
    <w:p>
      <w:r>
        <w:t>Progressive Web App: Enhanced mobile experience with app-like functionality</w:t>
      </w:r>
    </w:p>
    <w:p>
      <w:r>
        <w:t>Analytics and Optimization</w:t>
      </w:r>
    </w:p>
    <w:p>
      <w:r>
        <w:t>A/B Testing: Continuous optimization of login experience using VWO's own platform213</w:t>
      </w:r>
    </w:p>
    <w:p>
      <w:r>
        <w:t>User Behavior Analysis: Detailed analytics on login patterns and user preferences2</w:t>
      </w:r>
    </w:p>
    <w:p>
      <w:r>
        <w:t>Personalization: Customized login experience based on user history and preferences214</w:t>
      </w:r>
    </w:p>
    <w:p>
      <w:r>
        <w:t>This comprehensive PRD serves as the foundation for developing a world-class login dashboard that supports VWO's mission of helping businesses optimize their digital experiences while maintaining the highest standards of security, usability, and performance24.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